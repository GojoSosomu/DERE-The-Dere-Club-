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BCAA8" w14:textId="7EE1CE19" w:rsidR="00F51EC9" w:rsidRPr="008408D1" w:rsidRDefault="00000000" w:rsidP="008408D1">
      <w:pPr>
        <w:pStyle w:val="Heading1"/>
        <w:jc w:val="center"/>
        <w:rPr>
          <w:color w:val="000000" w:themeColor="text1"/>
          <w:sz w:val="48"/>
          <w:szCs w:val="48"/>
        </w:rPr>
      </w:pPr>
      <w:r w:rsidRPr="008408D1">
        <w:rPr>
          <w:color w:val="000000" w:themeColor="text1"/>
          <w:sz w:val="48"/>
          <w:szCs w:val="48"/>
        </w:rPr>
        <w:t>Web Development Project Documentation</w:t>
      </w:r>
    </w:p>
    <w:p w14:paraId="5EB95870" w14:textId="77777777" w:rsidR="007F47D3" w:rsidRDefault="007F47D3" w:rsidP="008408D1">
      <w:pPr>
        <w:pStyle w:val="ListBullet"/>
        <w:numPr>
          <w:ilvl w:val="0"/>
          <w:numId w:val="0"/>
        </w:numPr>
        <w:ind w:left="360" w:hanging="360"/>
        <w:jc w:val="center"/>
        <w:rPr>
          <w:color w:val="000000" w:themeColor="text1"/>
        </w:rPr>
      </w:pPr>
    </w:p>
    <w:p w14:paraId="3B463DFF" w14:textId="77777777" w:rsidR="007F47D3" w:rsidRDefault="007F47D3" w:rsidP="008408D1">
      <w:pPr>
        <w:pStyle w:val="ListBullet"/>
        <w:numPr>
          <w:ilvl w:val="0"/>
          <w:numId w:val="0"/>
        </w:numPr>
        <w:ind w:left="360" w:hanging="360"/>
        <w:jc w:val="center"/>
        <w:rPr>
          <w:color w:val="000000" w:themeColor="text1"/>
        </w:rPr>
      </w:pPr>
    </w:p>
    <w:p w14:paraId="7823FB89" w14:textId="77777777" w:rsidR="007F47D3" w:rsidRDefault="007F47D3" w:rsidP="008408D1">
      <w:pPr>
        <w:pStyle w:val="ListBullet"/>
        <w:numPr>
          <w:ilvl w:val="0"/>
          <w:numId w:val="0"/>
        </w:numPr>
        <w:ind w:left="360" w:hanging="360"/>
        <w:jc w:val="center"/>
        <w:rPr>
          <w:color w:val="000000" w:themeColor="text1"/>
        </w:rPr>
      </w:pPr>
    </w:p>
    <w:p w14:paraId="16924751" w14:textId="77777777" w:rsidR="007F47D3" w:rsidRDefault="007F47D3" w:rsidP="008408D1">
      <w:pPr>
        <w:pStyle w:val="ListBullet"/>
        <w:numPr>
          <w:ilvl w:val="0"/>
          <w:numId w:val="0"/>
        </w:numPr>
        <w:ind w:left="360" w:hanging="360"/>
        <w:jc w:val="center"/>
        <w:rPr>
          <w:color w:val="000000" w:themeColor="text1"/>
        </w:rPr>
      </w:pPr>
    </w:p>
    <w:p w14:paraId="56546906" w14:textId="77777777" w:rsidR="007F47D3" w:rsidRDefault="007F47D3" w:rsidP="008408D1">
      <w:pPr>
        <w:pStyle w:val="ListBullet"/>
        <w:numPr>
          <w:ilvl w:val="0"/>
          <w:numId w:val="0"/>
        </w:numPr>
        <w:ind w:left="360" w:hanging="360"/>
        <w:jc w:val="center"/>
        <w:rPr>
          <w:color w:val="000000" w:themeColor="text1"/>
        </w:rPr>
      </w:pPr>
    </w:p>
    <w:p w14:paraId="6CEA04DF" w14:textId="77777777" w:rsidR="007F47D3" w:rsidRDefault="007F47D3" w:rsidP="008408D1">
      <w:pPr>
        <w:pStyle w:val="ListBullet"/>
        <w:numPr>
          <w:ilvl w:val="0"/>
          <w:numId w:val="0"/>
        </w:numPr>
        <w:ind w:left="360" w:hanging="360"/>
        <w:jc w:val="center"/>
        <w:rPr>
          <w:color w:val="000000" w:themeColor="text1"/>
        </w:rPr>
      </w:pPr>
    </w:p>
    <w:p w14:paraId="20043B14" w14:textId="77777777" w:rsidR="007F47D3" w:rsidRDefault="007F47D3" w:rsidP="008408D1">
      <w:pPr>
        <w:pStyle w:val="ListBullet"/>
        <w:numPr>
          <w:ilvl w:val="0"/>
          <w:numId w:val="0"/>
        </w:numPr>
        <w:ind w:left="360" w:hanging="360"/>
        <w:jc w:val="center"/>
        <w:rPr>
          <w:color w:val="000000" w:themeColor="text1"/>
        </w:rPr>
      </w:pPr>
    </w:p>
    <w:p w14:paraId="101B3A4E" w14:textId="77777777" w:rsidR="007F47D3" w:rsidRDefault="007F47D3" w:rsidP="008408D1">
      <w:pPr>
        <w:pStyle w:val="ListBullet"/>
        <w:numPr>
          <w:ilvl w:val="0"/>
          <w:numId w:val="0"/>
        </w:numPr>
        <w:ind w:left="360" w:hanging="360"/>
        <w:jc w:val="center"/>
        <w:rPr>
          <w:color w:val="000000" w:themeColor="text1"/>
        </w:rPr>
      </w:pPr>
    </w:p>
    <w:p w14:paraId="188D4B7C" w14:textId="77777777" w:rsidR="007F47D3" w:rsidRDefault="007F47D3" w:rsidP="008408D1">
      <w:pPr>
        <w:pStyle w:val="ListBullet"/>
        <w:numPr>
          <w:ilvl w:val="0"/>
          <w:numId w:val="0"/>
        </w:numPr>
        <w:ind w:left="360" w:hanging="360"/>
        <w:jc w:val="center"/>
        <w:rPr>
          <w:color w:val="000000" w:themeColor="text1"/>
        </w:rPr>
      </w:pPr>
    </w:p>
    <w:p w14:paraId="28DE55F0" w14:textId="77777777" w:rsidR="007F47D3" w:rsidRDefault="007F47D3" w:rsidP="008408D1">
      <w:pPr>
        <w:pStyle w:val="ListBullet"/>
        <w:numPr>
          <w:ilvl w:val="0"/>
          <w:numId w:val="0"/>
        </w:numPr>
        <w:ind w:left="360" w:hanging="360"/>
        <w:jc w:val="center"/>
        <w:rPr>
          <w:color w:val="000000" w:themeColor="text1"/>
        </w:rPr>
      </w:pPr>
    </w:p>
    <w:p w14:paraId="3FC468FC" w14:textId="7F959767" w:rsidR="008408D1" w:rsidRDefault="008408D1" w:rsidP="007F47D3">
      <w:pPr>
        <w:pStyle w:val="Heading2"/>
        <w:jc w:val="center"/>
      </w:pPr>
      <w:r>
        <w:t>Project Title:</w:t>
      </w:r>
    </w:p>
    <w:p w14:paraId="6B8A5EFA" w14:textId="49D9B368" w:rsidR="00F51EC9" w:rsidRDefault="00000000" w:rsidP="007F47D3">
      <w:pPr>
        <w:pStyle w:val="ListBullet"/>
        <w:numPr>
          <w:ilvl w:val="0"/>
          <w:numId w:val="0"/>
        </w:numPr>
        <w:ind w:left="360" w:hanging="360"/>
        <w:jc w:val="center"/>
        <w:rPr>
          <w:color w:val="000000" w:themeColor="text1"/>
        </w:rPr>
      </w:pPr>
      <w:r w:rsidRPr="008408D1">
        <w:rPr>
          <w:color w:val="000000" w:themeColor="text1"/>
        </w:rPr>
        <w:t>DERE~ The Dere Club!</w:t>
      </w:r>
    </w:p>
    <w:p w14:paraId="0479D481" w14:textId="77777777" w:rsidR="008408D1" w:rsidRDefault="008408D1" w:rsidP="007F47D3">
      <w:pPr>
        <w:pStyle w:val="ListBullet"/>
        <w:numPr>
          <w:ilvl w:val="0"/>
          <w:numId w:val="0"/>
        </w:numPr>
        <w:ind w:left="360" w:hanging="360"/>
        <w:jc w:val="center"/>
        <w:rPr>
          <w:color w:val="000000" w:themeColor="text1"/>
        </w:rPr>
      </w:pPr>
    </w:p>
    <w:p w14:paraId="56B6A72F" w14:textId="1F6511FB" w:rsidR="008408D1" w:rsidRPr="008408D1" w:rsidRDefault="008408D1" w:rsidP="007F47D3">
      <w:pPr>
        <w:pStyle w:val="Heading2"/>
        <w:jc w:val="center"/>
      </w:pPr>
      <w:r>
        <w:t>Student Name(s):</w:t>
      </w:r>
    </w:p>
    <w:p w14:paraId="09F625B4" w14:textId="502BD8C8" w:rsidR="008408D1" w:rsidRDefault="008408D1" w:rsidP="007F47D3">
      <w:pPr>
        <w:pStyle w:val="ListBullet"/>
        <w:numPr>
          <w:ilvl w:val="0"/>
          <w:numId w:val="0"/>
        </w:numPr>
        <w:jc w:val="center"/>
        <w:rPr>
          <w:color w:val="000000" w:themeColor="text1"/>
        </w:rPr>
      </w:pPr>
      <w:r>
        <w:rPr>
          <w:color w:val="000000" w:themeColor="text1"/>
        </w:rPr>
        <w:t>Kyle Cristobal</w:t>
      </w:r>
    </w:p>
    <w:p w14:paraId="513413FA" w14:textId="5659B09F" w:rsidR="008408D1" w:rsidRDefault="008408D1" w:rsidP="007F47D3">
      <w:pPr>
        <w:pStyle w:val="ListBullet"/>
        <w:numPr>
          <w:ilvl w:val="0"/>
          <w:numId w:val="0"/>
        </w:numPr>
        <w:jc w:val="center"/>
        <w:rPr>
          <w:color w:val="000000" w:themeColor="text1"/>
        </w:rPr>
      </w:pPr>
      <w:r w:rsidRPr="008408D1">
        <w:rPr>
          <w:color w:val="000000" w:themeColor="text1"/>
        </w:rPr>
        <w:t>John Bernard Nollas</w:t>
      </w:r>
    </w:p>
    <w:p w14:paraId="6C33B484" w14:textId="05F20186" w:rsidR="008408D1" w:rsidRDefault="008408D1" w:rsidP="007F47D3">
      <w:pPr>
        <w:pStyle w:val="ListBullet"/>
        <w:numPr>
          <w:ilvl w:val="0"/>
          <w:numId w:val="0"/>
        </w:numPr>
        <w:jc w:val="center"/>
        <w:rPr>
          <w:color w:val="000000" w:themeColor="text1"/>
        </w:rPr>
      </w:pPr>
      <w:proofErr w:type="spellStart"/>
      <w:r>
        <w:rPr>
          <w:color w:val="000000" w:themeColor="text1"/>
        </w:rPr>
        <w:t>Chemuel</w:t>
      </w:r>
      <w:proofErr w:type="spellEnd"/>
      <w:r>
        <w:rPr>
          <w:color w:val="000000" w:themeColor="text1"/>
        </w:rPr>
        <w:t xml:space="preserve"> Jhon L. Dela Pena</w:t>
      </w:r>
    </w:p>
    <w:p w14:paraId="67B62959" w14:textId="77777777" w:rsidR="008408D1" w:rsidRDefault="008408D1" w:rsidP="007F47D3">
      <w:pPr>
        <w:pStyle w:val="ListBullet"/>
        <w:numPr>
          <w:ilvl w:val="0"/>
          <w:numId w:val="0"/>
        </w:numPr>
        <w:jc w:val="center"/>
        <w:rPr>
          <w:color w:val="000000" w:themeColor="text1"/>
        </w:rPr>
      </w:pPr>
    </w:p>
    <w:p w14:paraId="31FFED8C" w14:textId="3370D05C" w:rsidR="00F51EC9" w:rsidRDefault="00000000" w:rsidP="007F47D3">
      <w:pPr>
        <w:pStyle w:val="Heading2"/>
        <w:jc w:val="center"/>
      </w:pPr>
      <w:r w:rsidRPr="008408D1">
        <w:t>Section:</w:t>
      </w:r>
    </w:p>
    <w:p w14:paraId="5C5A789B" w14:textId="1E617F64" w:rsidR="008408D1" w:rsidRDefault="008408D1" w:rsidP="007F47D3">
      <w:pPr>
        <w:pStyle w:val="ListBullet"/>
        <w:numPr>
          <w:ilvl w:val="0"/>
          <w:numId w:val="0"/>
        </w:numPr>
        <w:jc w:val="center"/>
        <w:rPr>
          <w:color w:val="000000" w:themeColor="text1"/>
        </w:rPr>
      </w:pPr>
      <w:r>
        <w:rPr>
          <w:color w:val="000000" w:themeColor="text1"/>
        </w:rPr>
        <w:t>Techpro-1202</w:t>
      </w:r>
    </w:p>
    <w:p w14:paraId="297DB83D" w14:textId="77777777" w:rsidR="008408D1" w:rsidRPr="008408D1" w:rsidRDefault="008408D1" w:rsidP="007F47D3">
      <w:pPr>
        <w:pStyle w:val="ListBullet"/>
        <w:numPr>
          <w:ilvl w:val="0"/>
          <w:numId w:val="0"/>
        </w:numPr>
        <w:jc w:val="center"/>
        <w:rPr>
          <w:color w:val="000000" w:themeColor="text1"/>
        </w:rPr>
      </w:pPr>
    </w:p>
    <w:p w14:paraId="4248E4EF" w14:textId="77777777" w:rsidR="00F51EC9" w:rsidRDefault="00000000" w:rsidP="007F47D3">
      <w:pPr>
        <w:pStyle w:val="Heading2"/>
        <w:jc w:val="center"/>
      </w:pPr>
      <w:r w:rsidRPr="008408D1">
        <w:t>Subject:</w:t>
      </w:r>
    </w:p>
    <w:p w14:paraId="5F8B4F5B" w14:textId="5F34340C" w:rsidR="008408D1" w:rsidRDefault="008408D1" w:rsidP="007F47D3">
      <w:pPr>
        <w:pStyle w:val="ListBullet"/>
        <w:numPr>
          <w:ilvl w:val="0"/>
          <w:numId w:val="0"/>
        </w:numPr>
        <w:jc w:val="center"/>
        <w:rPr>
          <w:color w:val="000000" w:themeColor="text1"/>
        </w:rPr>
      </w:pPr>
      <w:r>
        <w:rPr>
          <w:color w:val="000000" w:themeColor="text1"/>
        </w:rPr>
        <w:t>Computer Programming (.net)</w:t>
      </w:r>
    </w:p>
    <w:p w14:paraId="3795DCB6" w14:textId="77777777" w:rsidR="008408D1" w:rsidRPr="008408D1" w:rsidRDefault="008408D1" w:rsidP="007F47D3">
      <w:pPr>
        <w:pStyle w:val="ListBullet"/>
        <w:numPr>
          <w:ilvl w:val="0"/>
          <w:numId w:val="0"/>
        </w:numPr>
        <w:jc w:val="center"/>
        <w:rPr>
          <w:color w:val="000000" w:themeColor="text1"/>
        </w:rPr>
      </w:pPr>
    </w:p>
    <w:p w14:paraId="01836CD6" w14:textId="77777777" w:rsidR="00F51EC9" w:rsidRDefault="00000000" w:rsidP="007F47D3">
      <w:pPr>
        <w:pStyle w:val="Heading2"/>
        <w:jc w:val="center"/>
      </w:pPr>
      <w:r w:rsidRPr="008408D1">
        <w:t>Teacher:</w:t>
      </w:r>
    </w:p>
    <w:p w14:paraId="5707A39C" w14:textId="7AF63B5B" w:rsidR="008408D1" w:rsidRDefault="008408D1" w:rsidP="007F47D3">
      <w:pPr>
        <w:pStyle w:val="ListBullet"/>
        <w:numPr>
          <w:ilvl w:val="0"/>
          <w:numId w:val="0"/>
        </w:numPr>
        <w:jc w:val="center"/>
        <w:rPr>
          <w:color w:val="000000" w:themeColor="text1"/>
        </w:rPr>
      </w:pPr>
      <w:r>
        <w:rPr>
          <w:color w:val="000000" w:themeColor="text1"/>
        </w:rPr>
        <w:t xml:space="preserve">Ma’am </w:t>
      </w:r>
      <w:proofErr w:type="spellStart"/>
      <w:r w:rsidRPr="008408D1">
        <w:rPr>
          <w:color w:val="000000" w:themeColor="text1"/>
        </w:rPr>
        <w:t>Ghen</w:t>
      </w:r>
      <w:proofErr w:type="spellEnd"/>
      <w:r w:rsidRPr="008408D1">
        <w:rPr>
          <w:color w:val="000000" w:themeColor="text1"/>
        </w:rPr>
        <w:t xml:space="preserve"> Mendoza Macatangay</w:t>
      </w:r>
    </w:p>
    <w:p w14:paraId="3FF39C05" w14:textId="77777777" w:rsidR="008408D1" w:rsidRPr="008408D1" w:rsidRDefault="008408D1" w:rsidP="007F47D3">
      <w:pPr>
        <w:pStyle w:val="ListBullet"/>
        <w:numPr>
          <w:ilvl w:val="0"/>
          <w:numId w:val="0"/>
        </w:numPr>
        <w:jc w:val="center"/>
        <w:rPr>
          <w:color w:val="000000" w:themeColor="text1"/>
        </w:rPr>
      </w:pPr>
    </w:p>
    <w:p w14:paraId="29F2F036" w14:textId="77777777" w:rsidR="00F51EC9" w:rsidRPr="007F47D3" w:rsidRDefault="00000000" w:rsidP="007F47D3">
      <w:pPr>
        <w:pStyle w:val="Heading2"/>
        <w:jc w:val="center"/>
      </w:pPr>
      <w:r w:rsidRPr="007F47D3">
        <w:rPr>
          <w:rStyle w:val="Heading2Char"/>
          <w:b/>
          <w:bCs/>
        </w:rPr>
        <w:t>Date</w:t>
      </w:r>
      <w:r w:rsidRPr="007F47D3">
        <w:t>:</w:t>
      </w:r>
    </w:p>
    <w:p w14:paraId="3EF56619" w14:textId="70B40B67" w:rsidR="008408D1" w:rsidRDefault="008408D1" w:rsidP="007F47D3">
      <w:pPr>
        <w:pStyle w:val="ListBullet"/>
        <w:numPr>
          <w:ilvl w:val="0"/>
          <w:numId w:val="0"/>
        </w:numPr>
        <w:ind w:left="360" w:hanging="360"/>
        <w:jc w:val="center"/>
        <w:rPr>
          <w:color w:val="000000" w:themeColor="text1"/>
        </w:rPr>
      </w:pPr>
      <w:r>
        <w:rPr>
          <w:color w:val="000000" w:themeColor="text1"/>
        </w:rPr>
        <w:t>7/26/2026</w:t>
      </w:r>
    </w:p>
    <w:p w14:paraId="19F6921A" w14:textId="77777777" w:rsidR="008408D1" w:rsidRDefault="008408D1" w:rsidP="008408D1">
      <w:pPr>
        <w:pStyle w:val="ListBullet"/>
        <w:numPr>
          <w:ilvl w:val="0"/>
          <w:numId w:val="0"/>
        </w:numPr>
        <w:ind w:left="360" w:hanging="360"/>
        <w:rPr>
          <w:color w:val="000000" w:themeColor="text1"/>
        </w:rPr>
      </w:pPr>
    </w:p>
    <w:p w14:paraId="422CBDC4" w14:textId="77777777" w:rsidR="008408D1" w:rsidRDefault="008408D1" w:rsidP="008408D1">
      <w:pPr>
        <w:pStyle w:val="ListBullet"/>
        <w:numPr>
          <w:ilvl w:val="0"/>
          <w:numId w:val="0"/>
        </w:numPr>
        <w:ind w:left="360" w:hanging="360"/>
        <w:rPr>
          <w:color w:val="000000" w:themeColor="text1"/>
        </w:rPr>
      </w:pPr>
    </w:p>
    <w:p w14:paraId="3F5BFC75" w14:textId="77777777" w:rsidR="008408D1" w:rsidRDefault="008408D1" w:rsidP="008408D1">
      <w:pPr>
        <w:pStyle w:val="ListBullet"/>
        <w:numPr>
          <w:ilvl w:val="0"/>
          <w:numId w:val="0"/>
        </w:numPr>
        <w:ind w:left="360" w:hanging="360"/>
        <w:rPr>
          <w:color w:val="000000" w:themeColor="text1"/>
        </w:rPr>
      </w:pPr>
    </w:p>
    <w:p w14:paraId="26169F12" w14:textId="77777777" w:rsidR="008408D1" w:rsidRDefault="008408D1" w:rsidP="008408D1">
      <w:pPr>
        <w:pStyle w:val="ListBullet"/>
        <w:numPr>
          <w:ilvl w:val="0"/>
          <w:numId w:val="0"/>
        </w:numPr>
        <w:ind w:left="360" w:hanging="360"/>
        <w:rPr>
          <w:color w:val="000000" w:themeColor="text1"/>
        </w:rPr>
      </w:pPr>
    </w:p>
    <w:p w14:paraId="7D454240" w14:textId="77777777" w:rsidR="007F47D3" w:rsidRDefault="007F47D3" w:rsidP="007F47D3"/>
    <w:p w14:paraId="67F6105F" w14:textId="2F3AC932" w:rsidR="00F51EC9" w:rsidRPr="008408D1" w:rsidRDefault="00000000">
      <w:pPr>
        <w:pStyle w:val="Heading2"/>
        <w:rPr>
          <w:color w:val="000000" w:themeColor="text1"/>
        </w:rPr>
      </w:pPr>
      <w:r w:rsidRPr="008408D1">
        <w:rPr>
          <w:color w:val="000000" w:themeColor="text1"/>
        </w:rPr>
        <w:lastRenderedPageBreak/>
        <w:t>Table of Contents</w:t>
      </w:r>
    </w:p>
    <w:p w14:paraId="65DF0029" w14:textId="77777777" w:rsidR="00F51EC9" w:rsidRPr="008408D1" w:rsidRDefault="00000000">
      <w:pPr>
        <w:pStyle w:val="ListBullet"/>
        <w:rPr>
          <w:color w:val="000000" w:themeColor="text1"/>
        </w:rPr>
      </w:pPr>
      <w:r w:rsidRPr="008408D1">
        <w:rPr>
          <w:color w:val="000000" w:themeColor="text1"/>
        </w:rPr>
        <w:t>1. Introduction</w:t>
      </w:r>
    </w:p>
    <w:p w14:paraId="37161FC7" w14:textId="77777777" w:rsidR="00F51EC9" w:rsidRPr="008408D1" w:rsidRDefault="00000000">
      <w:pPr>
        <w:pStyle w:val="ListBullet"/>
        <w:rPr>
          <w:color w:val="000000" w:themeColor="text1"/>
        </w:rPr>
      </w:pPr>
      <w:r w:rsidRPr="008408D1">
        <w:rPr>
          <w:color w:val="000000" w:themeColor="text1"/>
        </w:rPr>
        <w:t>2. Project Overview</w:t>
      </w:r>
    </w:p>
    <w:p w14:paraId="66CDEAEF" w14:textId="77777777" w:rsidR="00F51EC9" w:rsidRPr="008408D1" w:rsidRDefault="00000000">
      <w:pPr>
        <w:pStyle w:val="ListBullet"/>
        <w:rPr>
          <w:color w:val="000000" w:themeColor="text1"/>
        </w:rPr>
      </w:pPr>
      <w:r w:rsidRPr="008408D1">
        <w:rPr>
          <w:color w:val="000000" w:themeColor="text1"/>
        </w:rPr>
        <w:t>3. Planning</w:t>
      </w:r>
    </w:p>
    <w:p w14:paraId="04BAC445" w14:textId="77777777" w:rsidR="00F51EC9" w:rsidRPr="008408D1" w:rsidRDefault="00000000">
      <w:pPr>
        <w:pStyle w:val="Heading2"/>
        <w:rPr>
          <w:color w:val="000000" w:themeColor="text1"/>
        </w:rPr>
      </w:pPr>
      <w:r w:rsidRPr="008408D1">
        <w:rPr>
          <w:color w:val="000000" w:themeColor="text1"/>
        </w:rPr>
        <w:t>1. Introduction</w:t>
      </w:r>
    </w:p>
    <w:p w14:paraId="0C083EB2" w14:textId="77777777" w:rsidR="00F51EC9" w:rsidRPr="008408D1" w:rsidRDefault="00000000" w:rsidP="007F47D3">
      <w:pPr>
        <w:pStyle w:val="Heading3"/>
      </w:pPr>
      <w:r w:rsidRPr="008408D1">
        <w:t>Background of the Project</w:t>
      </w:r>
    </w:p>
    <w:p w14:paraId="3359EBE9" w14:textId="77777777" w:rsidR="00F51EC9" w:rsidRPr="008408D1" w:rsidRDefault="00000000">
      <w:pPr>
        <w:rPr>
          <w:color w:val="000000" w:themeColor="text1"/>
        </w:rPr>
      </w:pPr>
      <w:r w:rsidRPr="008408D1">
        <w:rPr>
          <w:color w:val="000000" w:themeColor="text1"/>
        </w:rPr>
        <w:t>Dere Club is a browser-based visual novel and relationship simulation developed as a web application. The game takes place in the Creative Arts Club of NU Academy, where players interact with students representing different dere personality archetypes. Through conversations and choices, players build relationships and influence the story.</w:t>
      </w:r>
    </w:p>
    <w:p w14:paraId="1BBC1ACB" w14:textId="77777777" w:rsidR="00F51EC9" w:rsidRPr="008408D1" w:rsidRDefault="00000000">
      <w:pPr>
        <w:pStyle w:val="Heading3"/>
        <w:rPr>
          <w:color w:val="000000" w:themeColor="text1"/>
        </w:rPr>
      </w:pPr>
      <w:r w:rsidRPr="008408D1">
        <w:rPr>
          <w:color w:val="000000" w:themeColor="text1"/>
        </w:rPr>
        <w:t>Purpose of the Website</w:t>
      </w:r>
    </w:p>
    <w:p w14:paraId="1A5CACB9" w14:textId="77777777" w:rsidR="00F51EC9" w:rsidRPr="008408D1" w:rsidRDefault="00000000">
      <w:pPr>
        <w:rPr>
          <w:color w:val="000000" w:themeColor="text1"/>
        </w:rPr>
      </w:pPr>
      <w:r w:rsidRPr="008408D1">
        <w:rPr>
          <w:color w:val="000000" w:themeColor="text1"/>
        </w:rPr>
        <w:t>The purpose of Dere Club is to provide an interactive story-driven experience while demonstrating HTML, CSS, and JavaScript in a browser-based application.</w:t>
      </w:r>
    </w:p>
    <w:p w14:paraId="705AF9EA" w14:textId="77777777" w:rsidR="00F51EC9" w:rsidRPr="008408D1" w:rsidRDefault="00000000">
      <w:pPr>
        <w:pStyle w:val="Heading3"/>
        <w:rPr>
          <w:color w:val="000000" w:themeColor="text1"/>
        </w:rPr>
      </w:pPr>
      <w:r w:rsidRPr="008408D1">
        <w:rPr>
          <w:color w:val="000000" w:themeColor="text1"/>
        </w:rPr>
        <w:t>Objectives</w:t>
      </w:r>
    </w:p>
    <w:p w14:paraId="6D327580" w14:textId="77777777" w:rsidR="00F51EC9" w:rsidRPr="008408D1" w:rsidRDefault="00000000">
      <w:pPr>
        <w:pStyle w:val="ListBullet"/>
        <w:rPr>
          <w:color w:val="000000" w:themeColor="text1"/>
        </w:rPr>
      </w:pPr>
      <w:r w:rsidRPr="008408D1">
        <w:rPr>
          <w:color w:val="000000" w:themeColor="text1"/>
        </w:rPr>
        <w:t>Develop an interactive browser-based visual novel.</w:t>
      </w:r>
    </w:p>
    <w:p w14:paraId="43D29421" w14:textId="77777777" w:rsidR="00F51EC9" w:rsidRPr="008408D1" w:rsidRDefault="00000000">
      <w:pPr>
        <w:pStyle w:val="ListBullet"/>
        <w:rPr>
          <w:color w:val="000000" w:themeColor="text1"/>
        </w:rPr>
      </w:pPr>
      <w:r w:rsidRPr="008408D1">
        <w:rPr>
          <w:color w:val="000000" w:themeColor="text1"/>
        </w:rPr>
        <w:t>Apply HTML, CSS, and JavaScript.</w:t>
      </w:r>
    </w:p>
    <w:p w14:paraId="00898DBC" w14:textId="77777777" w:rsidR="00F51EC9" w:rsidRPr="008408D1" w:rsidRDefault="00000000">
      <w:pPr>
        <w:pStyle w:val="ListBullet"/>
        <w:rPr>
          <w:color w:val="000000" w:themeColor="text1"/>
        </w:rPr>
      </w:pPr>
      <w:r w:rsidRPr="008408D1">
        <w:rPr>
          <w:color w:val="000000" w:themeColor="text1"/>
        </w:rPr>
        <w:t>Create a responsive website.</w:t>
      </w:r>
    </w:p>
    <w:p w14:paraId="380F0D4F" w14:textId="77777777" w:rsidR="00F51EC9" w:rsidRPr="008408D1" w:rsidRDefault="00000000">
      <w:pPr>
        <w:pStyle w:val="ListBullet"/>
        <w:rPr>
          <w:color w:val="000000" w:themeColor="text1"/>
        </w:rPr>
      </w:pPr>
      <w:r w:rsidRPr="008408D1">
        <w:rPr>
          <w:color w:val="000000" w:themeColor="text1"/>
        </w:rPr>
        <w:t>Design memorable characters with unique personalities.</w:t>
      </w:r>
    </w:p>
    <w:p w14:paraId="347E6964" w14:textId="77777777" w:rsidR="00F51EC9" w:rsidRPr="008408D1" w:rsidRDefault="00000000">
      <w:pPr>
        <w:pStyle w:val="ListBullet"/>
        <w:rPr>
          <w:color w:val="000000" w:themeColor="text1"/>
        </w:rPr>
      </w:pPr>
      <w:r w:rsidRPr="008408D1">
        <w:rPr>
          <w:color w:val="000000" w:themeColor="text1"/>
        </w:rPr>
        <w:t>Implement a dialogue and choice system.</w:t>
      </w:r>
    </w:p>
    <w:p w14:paraId="709DF086" w14:textId="77777777" w:rsidR="00F51EC9" w:rsidRPr="008408D1" w:rsidRDefault="00000000">
      <w:pPr>
        <w:pStyle w:val="ListBullet"/>
        <w:rPr>
          <w:color w:val="000000" w:themeColor="text1"/>
        </w:rPr>
      </w:pPr>
      <w:r w:rsidRPr="008408D1">
        <w:rPr>
          <w:color w:val="000000" w:themeColor="text1"/>
        </w:rPr>
        <w:t>Improve programming and web development skills.</w:t>
      </w:r>
    </w:p>
    <w:p w14:paraId="762144A7" w14:textId="77777777" w:rsidR="00F51EC9" w:rsidRPr="008408D1" w:rsidRDefault="00000000">
      <w:pPr>
        <w:pStyle w:val="Heading2"/>
        <w:rPr>
          <w:color w:val="000000" w:themeColor="text1"/>
        </w:rPr>
      </w:pPr>
      <w:r w:rsidRPr="008408D1">
        <w:rPr>
          <w:color w:val="000000" w:themeColor="text1"/>
        </w:rPr>
        <w:t>2. Project Overview</w:t>
      </w:r>
    </w:p>
    <w:p w14:paraId="7553C429" w14:textId="77777777" w:rsidR="00F51EC9" w:rsidRPr="008408D1" w:rsidRDefault="00000000">
      <w:pPr>
        <w:pStyle w:val="Heading3"/>
        <w:rPr>
          <w:color w:val="000000" w:themeColor="text1"/>
        </w:rPr>
      </w:pPr>
      <w:r w:rsidRPr="008408D1">
        <w:rPr>
          <w:color w:val="000000" w:themeColor="text1"/>
        </w:rPr>
        <w:t>Website Title</w:t>
      </w:r>
    </w:p>
    <w:p w14:paraId="29993EB9" w14:textId="77777777" w:rsidR="00F51EC9" w:rsidRPr="008408D1" w:rsidRDefault="00000000">
      <w:pPr>
        <w:rPr>
          <w:color w:val="000000" w:themeColor="text1"/>
        </w:rPr>
      </w:pPr>
      <w:r w:rsidRPr="008408D1">
        <w:rPr>
          <w:color w:val="000000" w:themeColor="text1"/>
        </w:rPr>
        <w:t>DERE~ The Dere Club!</w:t>
      </w:r>
    </w:p>
    <w:p w14:paraId="77081359" w14:textId="77777777" w:rsidR="00F51EC9" w:rsidRPr="008408D1" w:rsidRDefault="00000000">
      <w:pPr>
        <w:pStyle w:val="Heading3"/>
        <w:rPr>
          <w:color w:val="000000" w:themeColor="text1"/>
        </w:rPr>
      </w:pPr>
      <w:r w:rsidRPr="008408D1">
        <w:rPr>
          <w:color w:val="000000" w:themeColor="text1"/>
        </w:rPr>
        <w:t>Target Users</w:t>
      </w:r>
    </w:p>
    <w:p w14:paraId="0BDB3CDD" w14:textId="77777777" w:rsidR="00F51EC9" w:rsidRPr="008408D1" w:rsidRDefault="00000000">
      <w:pPr>
        <w:pStyle w:val="ListBullet"/>
        <w:rPr>
          <w:color w:val="000000" w:themeColor="text1"/>
        </w:rPr>
      </w:pPr>
      <w:r w:rsidRPr="008408D1">
        <w:rPr>
          <w:color w:val="000000" w:themeColor="text1"/>
        </w:rPr>
        <w:t>Visual novel players</w:t>
      </w:r>
    </w:p>
    <w:p w14:paraId="74BAA3C1" w14:textId="77777777" w:rsidR="00F51EC9" w:rsidRPr="008408D1" w:rsidRDefault="00000000">
      <w:pPr>
        <w:pStyle w:val="ListBullet"/>
        <w:rPr>
          <w:color w:val="000000" w:themeColor="text1"/>
        </w:rPr>
      </w:pPr>
      <w:r w:rsidRPr="008408D1">
        <w:rPr>
          <w:color w:val="000000" w:themeColor="text1"/>
        </w:rPr>
        <w:t>Anime and manga fans</w:t>
      </w:r>
    </w:p>
    <w:p w14:paraId="3729092B" w14:textId="77777777" w:rsidR="00F51EC9" w:rsidRPr="008408D1" w:rsidRDefault="00000000">
      <w:pPr>
        <w:pStyle w:val="ListBullet"/>
        <w:rPr>
          <w:color w:val="000000" w:themeColor="text1"/>
        </w:rPr>
      </w:pPr>
      <w:r w:rsidRPr="008408D1">
        <w:rPr>
          <w:color w:val="000000" w:themeColor="text1"/>
        </w:rPr>
        <w:t>Interactive storytelling enthusiasts</w:t>
      </w:r>
    </w:p>
    <w:p w14:paraId="3C517962" w14:textId="77777777" w:rsidR="00F51EC9" w:rsidRPr="008408D1" w:rsidRDefault="00000000">
      <w:pPr>
        <w:pStyle w:val="ListBullet"/>
        <w:rPr>
          <w:color w:val="000000" w:themeColor="text1"/>
        </w:rPr>
      </w:pPr>
      <w:r w:rsidRPr="008408D1">
        <w:rPr>
          <w:color w:val="000000" w:themeColor="text1"/>
        </w:rPr>
        <w:t>Students interested in narrative games</w:t>
      </w:r>
    </w:p>
    <w:p w14:paraId="1CAA7860" w14:textId="77777777" w:rsidR="00F51EC9" w:rsidRPr="008408D1" w:rsidRDefault="00000000">
      <w:pPr>
        <w:pStyle w:val="ListBullet"/>
        <w:rPr>
          <w:color w:val="000000" w:themeColor="text1"/>
        </w:rPr>
      </w:pPr>
      <w:r w:rsidRPr="008408D1">
        <w:rPr>
          <w:color w:val="000000" w:themeColor="text1"/>
        </w:rPr>
        <w:t>General users who enjoy story-based experiences</w:t>
      </w:r>
    </w:p>
    <w:p w14:paraId="52D8B132" w14:textId="77777777" w:rsidR="00F51EC9" w:rsidRPr="008408D1" w:rsidRDefault="00000000">
      <w:pPr>
        <w:pStyle w:val="Heading3"/>
        <w:rPr>
          <w:color w:val="000000" w:themeColor="text1"/>
        </w:rPr>
      </w:pPr>
      <w:r w:rsidRPr="008408D1">
        <w:rPr>
          <w:color w:val="000000" w:themeColor="text1"/>
        </w:rPr>
        <w:t>Website Description</w:t>
      </w:r>
    </w:p>
    <w:p w14:paraId="5E12BF74" w14:textId="77777777" w:rsidR="00F51EC9" w:rsidRPr="008408D1" w:rsidRDefault="00000000">
      <w:pPr>
        <w:rPr>
          <w:color w:val="000000" w:themeColor="text1"/>
        </w:rPr>
      </w:pPr>
      <w:r w:rsidRPr="008408D1">
        <w:rPr>
          <w:color w:val="000000" w:themeColor="text1"/>
        </w:rPr>
        <w:t>Dere Club is an interactive visual novel where players join the Creative Arts Club at NU Academy. Players meet classmates with different personalities inspired by dere archetypes. The game focuses on friendships, character development, humor, drama, and player choices.</w:t>
      </w:r>
    </w:p>
    <w:p w14:paraId="10479B63" w14:textId="77777777" w:rsidR="00F51EC9" w:rsidRPr="008408D1" w:rsidRDefault="00000000">
      <w:pPr>
        <w:pStyle w:val="Heading3"/>
        <w:rPr>
          <w:color w:val="000000" w:themeColor="text1"/>
        </w:rPr>
      </w:pPr>
      <w:r w:rsidRPr="008408D1">
        <w:rPr>
          <w:color w:val="000000" w:themeColor="text1"/>
        </w:rPr>
        <w:t>Features and Functionalities</w:t>
      </w:r>
    </w:p>
    <w:p w14:paraId="2620DB11" w14:textId="77777777" w:rsidR="00F51EC9" w:rsidRPr="008408D1" w:rsidRDefault="00000000">
      <w:pPr>
        <w:pStyle w:val="ListBullet"/>
        <w:rPr>
          <w:color w:val="000000" w:themeColor="text1"/>
        </w:rPr>
      </w:pPr>
      <w:r w:rsidRPr="008408D1">
        <w:rPr>
          <w:color w:val="000000" w:themeColor="text1"/>
        </w:rPr>
        <w:t>Home Page</w:t>
      </w:r>
    </w:p>
    <w:p w14:paraId="5580D432" w14:textId="77777777" w:rsidR="00F51EC9" w:rsidRPr="008408D1" w:rsidRDefault="00000000">
      <w:pPr>
        <w:pStyle w:val="ListBullet"/>
        <w:rPr>
          <w:color w:val="000000" w:themeColor="text1"/>
        </w:rPr>
      </w:pPr>
      <w:r w:rsidRPr="008408D1">
        <w:rPr>
          <w:color w:val="000000" w:themeColor="text1"/>
        </w:rPr>
        <w:t>Character Introduction</w:t>
      </w:r>
    </w:p>
    <w:p w14:paraId="4A5964C5" w14:textId="77777777" w:rsidR="00F51EC9" w:rsidRPr="008408D1" w:rsidRDefault="00000000">
      <w:pPr>
        <w:pStyle w:val="ListBullet"/>
        <w:rPr>
          <w:color w:val="000000" w:themeColor="text1"/>
        </w:rPr>
      </w:pPr>
      <w:r w:rsidRPr="008408D1">
        <w:rPr>
          <w:color w:val="000000" w:themeColor="text1"/>
        </w:rPr>
        <w:t>Interactive Dialogue System</w:t>
      </w:r>
    </w:p>
    <w:p w14:paraId="627BB4E7" w14:textId="77777777" w:rsidR="00F51EC9" w:rsidRPr="008408D1" w:rsidRDefault="00000000">
      <w:pPr>
        <w:pStyle w:val="ListBullet"/>
        <w:rPr>
          <w:color w:val="000000" w:themeColor="text1"/>
        </w:rPr>
      </w:pPr>
      <w:r w:rsidRPr="008408D1">
        <w:rPr>
          <w:color w:val="000000" w:themeColor="text1"/>
        </w:rPr>
        <w:t>Choice-Based Story Progression</w:t>
      </w:r>
    </w:p>
    <w:p w14:paraId="3ED7EBDE" w14:textId="77777777" w:rsidR="00F51EC9" w:rsidRPr="008408D1" w:rsidRDefault="00000000">
      <w:pPr>
        <w:pStyle w:val="ListBullet"/>
        <w:rPr>
          <w:color w:val="000000" w:themeColor="text1"/>
        </w:rPr>
      </w:pPr>
      <w:r w:rsidRPr="008408D1">
        <w:rPr>
          <w:color w:val="000000" w:themeColor="text1"/>
        </w:rPr>
        <w:t>Multiple Character Routes</w:t>
      </w:r>
    </w:p>
    <w:p w14:paraId="7C807757" w14:textId="77777777" w:rsidR="00F51EC9" w:rsidRPr="008408D1" w:rsidRDefault="00000000">
      <w:pPr>
        <w:pStyle w:val="ListBullet"/>
        <w:rPr>
          <w:color w:val="000000" w:themeColor="text1"/>
        </w:rPr>
      </w:pPr>
      <w:r w:rsidRPr="008408D1">
        <w:rPr>
          <w:color w:val="000000" w:themeColor="text1"/>
        </w:rPr>
        <w:lastRenderedPageBreak/>
        <w:t>Relationship Progress Tracking</w:t>
      </w:r>
    </w:p>
    <w:p w14:paraId="676F40AF" w14:textId="77777777" w:rsidR="00F51EC9" w:rsidRPr="008408D1" w:rsidRDefault="00000000">
      <w:pPr>
        <w:pStyle w:val="ListBullet"/>
        <w:rPr>
          <w:color w:val="000000" w:themeColor="text1"/>
        </w:rPr>
      </w:pPr>
      <w:r w:rsidRPr="008408D1">
        <w:rPr>
          <w:color w:val="000000" w:themeColor="text1"/>
        </w:rPr>
        <w:t>Save and Continue System (if implemented)</w:t>
      </w:r>
    </w:p>
    <w:p w14:paraId="321171FC" w14:textId="77777777" w:rsidR="00F51EC9" w:rsidRPr="008408D1" w:rsidRDefault="00000000">
      <w:pPr>
        <w:pStyle w:val="ListBullet"/>
        <w:rPr>
          <w:color w:val="000000" w:themeColor="text1"/>
        </w:rPr>
      </w:pPr>
      <w:r w:rsidRPr="008408D1">
        <w:rPr>
          <w:color w:val="000000" w:themeColor="text1"/>
        </w:rPr>
        <w:t>Gallery (future implementation)</w:t>
      </w:r>
    </w:p>
    <w:p w14:paraId="624EA66A" w14:textId="77777777" w:rsidR="00F51EC9" w:rsidRPr="008408D1" w:rsidRDefault="00000000">
      <w:pPr>
        <w:pStyle w:val="ListBullet"/>
        <w:rPr>
          <w:color w:val="000000" w:themeColor="text1"/>
        </w:rPr>
      </w:pPr>
      <w:r w:rsidRPr="008408D1">
        <w:rPr>
          <w:color w:val="000000" w:themeColor="text1"/>
        </w:rPr>
        <w:t>Settings Menu</w:t>
      </w:r>
    </w:p>
    <w:p w14:paraId="7E53107D" w14:textId="77777777" w:rsidR="00F51EC9" w:rsidRPr="008408D1" w:rsidRDefault="00000000">
      <w:pPr>
        <w:pStyle w:val="ListBullet"/>
        <w:rPr>
          <w:color w:val="000000" w:themeColor="text1"/>
        </w:rPr>
      </w:pPr>
      <w:r w:rsidRPr="008408D1">
        <w:rPr>
          <w:color w:val="000000" w:themeColor="text1"/>
        </w:rPr>
        <w:t>Responsive Mobile Layout</w:t>
      </w:r>
    </w:p>
    <w:p w14:paraId="53AC7F66" w14:textId="77777777" w:rsidR="00F51EC9" w:rsidRPr="008408D1" w:rsidRDefault="00000000">
      <w:pPr>
        <w:pStyle w:val="Heading2"/>
        <w:rPr>
          <w:color w:val="000000" w:themeColor="text1"/>
        </w:rPr>
      </w:pPr>
      <w:r w:rsidRPr="008408D1">
        <w:rPr>
          <w:color w:val="000000" w:themeColor="text1"/>
        </w:rPr>
        <w:t>3. Planning</w:t>
      </w:r>
    </w:p>
    <w:p w14:paraId="1BA04CCA" w14:textId="068B5ADB" w:rsidR="00F51EC9" w:rsidRDefault="00000000">
      <w:pPr>
        <w:pStyle w:val="Heading3"/>
        <w:rPr>
          <w:color w:val="000000" w:themeColor="text1"/>
        </w:rPr>
      </w:pPr>
      <w:r w:rsidRPr="008408D1">
        <w:rPr>
          <w:color w:val="000000" w:themeColor="text1"/>
        </w:rPr>
        <w:t>3.1 Sitemap</w:t>
      </w:r>
    </w:p>
    <w:p w14:paraId="1B7804E3" w14:textId="77777777" w:rsidR="007F47D3" w:rsidRPr="007F47D3" w:rsidRDefault="007F47D3" w:rsidP="007F47D3">
      <w:pPr>
        <w:numPr>
          <w:ilvl w:val="0"/>
          <w:numId w:val="10"/>
        </w:numPr>
      </w:pPr>
      <w:r w:rsidRPr="007F47D3">
        <w:t>Home</w:t>
      </w:r>
    </w:p>
    <w:p w14:paraId="66602738" w14:textId="77777777" w:rsidR="007F47D3" w:rsidRPr="007F47D3" w:rsidRDefault="007F47D3" w:rsidP="007F47D3">
      <w:pPr>
        <w:numPr>
          <w:ilvl w:val="1"/>
          <w:numId w:val="10"/>
        </w:numPr>
      </w:pPr>
      <w:r w:rsidRPr="007F47D3">
        <w:t>Gameplay</w:t>
      </w:r>
    </w:p>
    <w:p w14:paraId="11CD7660" w14:textId="77777777" w:rsidR="007F47D3" w:rsidRPr="007F47D3" w:rsidRDefault="007F47D3" w:rsidP="007F47D3">
      <w:pPr>
        <w:numPr>
          <w:ilvl w:val="2"/>
          <w:numId w:val="10"/>
        </w:numPr>
      </w:pPr>
      <w:r w:rsidRPr="007F47D3">
        <w:t>Year 1</w:t>
      </w:r>
    </w:p>
    <w:p w14:paraId="1242EAFD" w14:textId="77777777" w:rsidR="007F47D3" w:rsidRPr="007F47D3" w:rsidRDefault="007F47D3" w:rsidP="007F47D3">
      <w:pPr>
        <w:numPr>
          <w:ilvl w:val="1"/>
          <w:numId w:val="10"/>
        </w:numPr>
      </w:pPr>
      <w:r w:rsidRPr="007F47D3">
        <w:t>Character Profile</w:t>
      </w:r>
    </w:p>
    <w:p w14:paraId="2C3DA289" w14:textId="77777777" w:rsidR="007F47D3" w:rsidRPr="007F47D3" w:rsidRDefault="007F47D3" w:rsidP="007F47D3">
      <w:pPr>
        <w:numPr>
          <w:ilvl w:val="1"/>
          <w:numId w:val="10"/>
        </w:numPr>
      </w:pPr>
      <w:r w:rsidRPr="007F47D3">
        <w:t>Settings</w:t>
      </w:r>
    </w:p>
    <w:p w14:paraId="53912534" w14:textId="77777777" w:rsidR="007F47D3" w:rsidRPr="007F47D3" w:rsidRDefault="007F47D3" w:rsidP="007F47D3">
      <w:pPr>
        <w:numPr>
          <w:ilvl w:val="1"/>
          <w:numId w:val="10"/>
        </w:numPr>
      </w:pPr>
      <w:r w:rsidRPr="007F47D3">
        <w:t>Credits</w:t>
      </w:r>
    </w:p>
    <w:p w14:paraId="651A7DFE" w14:textId="77777777" w:rsidR="007F47D3" w:rsidRPr="007F47D3" w:rsidRDefault="007F47D3" w:rsidP="007F47D3"/>
    <w:p w14:paraId="1A6E8C9E" w14:textId="77777777" w:rsidR="00F51EC9" w:rsidRPr="008408D1" w:rsidRDefault="00000000">
      <w:pPr>
        <w:pStyle w:val="Heading3"/>
        <w:rPr>
          <w:color w:val="000000" w:themeColor="text1"/>
        </w:rPr>
      </w:pPr>
      <w:r w:rsidRPr="008408D1">
        <w:rPr>
          <w:color w:val="000000" w:themeColor="text1"/>
        </w:rPr>
        <w:t>3.2 Wireframe</w:t>
      </w:r>
    </w:p>
    <w:p w14:paraId="1E1553CE" w14:textId="2647E4B4" w:rsidR="00F51EC9" w:rsidRPr="008408D1" w:rsidRDefault="002F2F90" w:rsidP="002F2F90">
      <w:pPr>
        <w:rPr>
          <w:color w:val="000000" w:themeColor="text1"/>
        </w:rPr>
      </w:pPr>
      <w:r w:rsidRPr="002F2F90">
        <w:rPr>
          <w:color w:val="000000" w:themeColor="text1"/>
        </w:rPr>
        <w:t>The website layout was planned using simple wireframes to visualize the placement of the background images, buttons, text, and other interface elements before implementation.</w:t>
      </w:r>
    </w:p>
    <w:sectPr w:rsidR="00F51EC9" w:rsidRPr="008408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7E5254"/>
    <w:multiLevelType w:val="multilevel"/>
    <w:tmpl w:val="A16090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02574201">
    <w:abstractNumId w:val="8"/>
  </w:num>
  <w:num w:numId="2" w16cid:durableId="1664047336">
    <w:abstractNumId w:val="6"/>
  </w:num>
  <w:num w:numId="3" w16cid:durableId="1727995952">
    <w:abstractNumId w:val="5"/>
  </w:num>
  <w:num w:numId="4" w16cid:durableId="2101019553">
    <w:abstractNumId w:val="4"/>
  </w:num>
  <w:num w:numId="5" w16cid:durableId="435635969">
    <w:abstractNumId w:val="7"/>
  </w:num>
  <w:num w:numId="6" w16cid:durableId="940918251">
    <w:abstractNumId w:val="3"/>
  </w:num>
  <w:num w:numId="7" w16cid:durableId="1269317199">
    <w:abstractNumId w:val="2"/>
  </w:num>
  <w:num w:numId="8" w16cid:durableId="347410454">
    <w:abstractNumId w:val="1"/>
  </w:num>
  <w:num w:numId="9" w16cid:durableId="1681421422">
    <w:abstractNumId w:val="0"/>
  </w:num>
  <w:num w:numId="10" w16cid:durableId="6685898">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F90"/>
    <w:rsid w:val="00326F90"/>
    <w:rsid w:val="00795A16"/>
    <w:rsid w:val="007F47D3"/>
    <w:rsid w:val="008408D1"/>
    <w:rsid w:val="00AA1D8D"/>
    <w:rsid w:val="00B47730"/>
    <w:rsid w:val="00CB0664"/>
    <w:rsid w:val="00F51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9A963"/>
  <w14:defaultImageDpi w14:val="300"/>
  <w15:docId w15:val="{13192A93-5710-49DD-A231-25600C0D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7D3"/>
  </w:style>
  <w:style w:type="paragraph" w:styleId="Heading1">
    <w:name w:val="heading 1"/>
    <w:basedOn w:val="Normal"/>
    <w:next w:val="Normal"/>
    <w:link w:val="Heading1Char"/>
    <w:uiPriority w:val="9"/>
    <w:qFormat/>
    <w:rsid w:val="007F47D3"/>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7F47D3"/>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7F47D3"/>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7F47D3"/>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7F47D3"/>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F47D3"/>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F47D3"/>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7F47D3"/>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7F47D3"/>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7F47D3"/>
    <w:pPr>
      <w:spacing w:after="0" w:line="240" w:lineRule="auto"/>
    </w:pPr>
  </w:style>
  <w:style w:type="character" w:customStyle="1" w:styleId="Heading1Char">
    <w:name w:val="Heading 1 Char"/>
    <w:basedOn w:val="DefaultParagraphFont"/>
    <w:link w:val="Heading1"/>
    <w:uiPriority w:val="9"/>
    <w:rsid w:val="007F47D3"/>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7F47D3"/>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7F47D3"/>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7F47D3"/>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7F47D3"/>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F47D3"/>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F47D3"/>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7F47D3"/>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7F47D3"/>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7F47D3"/>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F47D3"/>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F47D3"/>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F47D3"/>
    <w:rPr>
      <w:i/>
      <w:iCs/>
    </w:rPr>
  </w:style>
  <w:style w:type="character" w:customStyle="1" w:styleId="Heading8Char">
    <w:name w:val="Heading 8 Char"/>
    <w:basedOn w:val="DefaultParagraphFont"/>
    <w:link w:val="Heading8"/>
    <w:uiPriority w:val="9"/>
    <w:semiHidden/>
    <w:rsid w:val="007F47D3"/>
    <w:rPr>
      <w:b/>
      <w:bCs/>
    </w:rPr>
  </w:style>
  <w:style w:type="character" w:customStyle="1" w:styleId="Heading9Char">
    <w:name w:val="Heading 9 Char"/>
    <w:basedOn w:val="DefaultParagraphFont"/>
    <w:link w:val="Heading9"/>
    <w:uiPriority w:val="9"/>
    <w:semiHidden/>
    <w:rsid w:val="007F47D3"/>
    <w:rPr>
      <w:i/>
      <w:iCs/>
    </w:rPr>
  </w:style>
  <w:style w:type="paragraph" w:styleId="Caption">
    <w:name w:val="caption"/>
    <w:basedOn w:val="Normal"/>
    <w:next w:val="Normal"/>
    <w:uiPriority w:val="35"/>
    <w:semiHidden/>
    <w:unhideWhenUsed/>
    <w:qFormat/>
    <w:rsid w:val="007F47D3"/>
    <w:rPr>
      <w:b/>
      <w:bCs/>
      <w:sz w:val="18"/>
      <w:szCs w:val="18"/>
    </w:rPr>
  </w:style>
  <w:style w:type="character" w:styleId="Strong">
    <w:name w:val="Strong"/>
    <w:basedOn w:val="DefaultParagraphFont"/>
    <w:uiPriority w:val="22"/>
    <w:qFormat/>
    <w:rsid w:val="007F47D3"/>
    <w:rPr>
      <w:b/>
      <w:bCs/>
      <w:color w:val="auto"/>
    </w:rPr>
  </w:style>
  <w:style w:type="character" w:styleId="Emphasis">
    <w:name w:val="Emphasis"/>
    <w:basedOn w:val="DefaultParagraphFont"/>
    <w:uiPriority w:val="20"/>
    <w:qFormat/>
    <w:rsid w:val="007F47D3"/>
    <w:rPr>
      <w:i/>
      <w:iCs/>
      <w:color w:val="auto"/>
    </w:rPr>
  </w:style>
  <w:style w:type="paragraph" w:styleId="IntenseQuote">
    <w:name w:val="Intense Quote"/>
    <w:basedOn w:val="Normal"/>
    <w:next w:val="Normal"/>
    <w:link w:val="IntenseQuoteChar"/>
    <w:uiPriority w:val="30"/>
    <w:qFormat/>
    <w:rsid w:val="007F47D3"/>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F47D3"/>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7F47D3"/>
    <w:rPr>
      <w:i/>
      <w:iCs/>
      <w:color w:val="auto"/>
    </w:rPr>
  </w:style>
  <w:style w:type="character" w:styleId="IntenseEmphasis">
    <w:name w:val="Intense Emphasis"/>
    <w:basedOn w:val="DefaultParagraphFont"/>
    <w:uiPriority w:val="21"/>
    <w:qFormat/>
    <w:rsid w:val="007F47D3"/>
    <w:rPr>
      <w:b/>
      <w:bCs/>
      <w:i/>
      <w:iCs/>
      <w:color w:val="auto"/>
    </w:rPr>
  </w:style>
  <w:style w:type="character" w:styleId="SubtleReference">
    <w:name w:val="Subtle Reference"/>
    <w:basedOn w:val="DefaultParagraphFont"/>
    <w:uiPriority w:val="31"/>
    <w:qFormat/>
    <w:rsid w:val="007F47D3"/>
    <w:rPr>
      <w:smallCaps/>
      <w:color w:val="auto"/>
      <w:u w:val="single" w:color="7F7F7F" w:themeColor="text1" w:themeTint="80"/>
    </w:rPr>
  </w:style>
  <w:style w:type="character" w:styleId="IntenseReference">
    <w:name w:val="Intense Reference"/>
    <w:basedOn w:val="DefaultParagraphFont"/>
    <w:uiPriority w:val="32"/>
    <w:qFormat/>
    <w:rsid w:val="007F47D3"/>
    <w:rPr>
      <w:b/>
      <w:bCs/>
      <w:smallCaps/>
      <w:color w:val="auto"/>
      <w:u w:val="single"/>
    </w:rPr>
  </w:style>
  <w:style w:type="character" w:styleId="BookTitle">
    <w:name w:val="Book Title"/>
    <w:basedOn w:val="DefaultParagraphFont"/>
    <w:uiPriority w:val="33"/>
    <w:qFormat/>
    <w:rsid w:val="007F47D3"/>
    <w:rPr>
      <w:b/>
      <w:bCs/>
      <w:smallCaps/>
      <w:color w:val="auto"/>
    </w:rPr>
  </w:style>
  <w:style w:type="paragraph" w:styleId="TOCHeading">
    <w:name w:val="TOC Heading"/>
    <w:basedOn w:val="Heading1"/>
    <w:next w:val="Normal"/>
    <w:uiPriority w:val="39"/>
    <w:semiHidden/>
    <w:unhideWhenUsed/>
    <w:qFormat/>
    <w:rsid w:val="007F47D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Dela Pena, Neivy</cp:lastModifiedBy>
  <cp:revision>2</cp:revision>
  <dcterms:created xsi:type="dcterms:W3CDTF">2013-12-23T23:15:00Z</dcterms:created>
  <dcterms:modified xsi:type="dcterms:W3CDTF">2026-07-26T13:08:00Z</dcterms:modified>
  <cp:category/>
</cp:coreProperties>
</file>